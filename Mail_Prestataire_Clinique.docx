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Mail de demande d'elements techniques</w:t>
      </w:r>
    </w:p>
    <w:p/>
    <w:p>
      <w:r>
        <w:rPr>
          <w:b/>
        </w:rPr>
        <w:t xml:space="preserve">Objet : </w:t>
      </w:r>
      <w:r>
        <w:t>Demande d'elements techniques - Deploiement application clinique (NGINX + MySQL)</w:t>
      </w:r>
    </w:p>
    <w:p/>
    <w:p>
      <w:r>
        <w:t>Madame, Monsieur,</w:t>
      </w:r>
    </w:p>
    <w:p>
      <w:r>
        <w:t>Dans le cadre du deploiement de notre application de gestion de clinique sur le serveur local que vous assurez en maintenance, nous souhaitons proceder a la mise en place de l'environnement de production.</w:t>
      </w:r>
    </w:p>
    <w:p>
      <w:r>
        <w:rPr>
          <w:b/>
        </w:rPr>
        <w:t>Technologies retenues :</w:t>
      </w:r>
    </w:p>
    <w:p>
      <w:pPr>
        <w:pStyle w:val="ListBullet"/>
      </w:pPr>
      <w:r>
        <w:t>Serveur web : NGINX</w:t>
      </w:r>
    </w:p>
    <w:p>
      <w:pPr>
        <w:pStyle w:val="ListBullet"/>
      </w:pPr>
      <w:r>
        <w:t>Base de donnees : MySQL Server</w:t>
      </w:r>
    </w:p>
    <w:p>
      <w:r>
        <w:rPr>
          <w:b/>
        </w:rPr>
        <w:t>Mission prevue :</w:t>
      </w:r>
    </w:p>
    <w:p>
      <w:r>
        <w:t>Installation et configuration de NGINX (reverse proxy, virtual hosts) ainsi que MySQL Server, puis deploiement de l'application avec mise en production.</w:t>
      </w:r>
    </w:p>
    <w:p>
      <w:r>
        <w:rPr>
          <w:b/>
        </w:rPr>
        <w:t>Deroulement envisage :</w:t>
      </w:r>
    </w:p>
    <w:p>
      <w:pPr>
        <w:pStyle w:val="ListNumber"/>
      </w:pPr>
      <w:r>
        <w:t>Acces au serveur et etat de l'environnement existant</w:t>
      </w:r>
    </w:p>
    <w:p>
      <w:pPr>
        <w:pStyle w:val="ListNumber"/>
      </w:pPr>
      <w:r>
        <w:t>Installation/configuration de NGINX et MySQL</w:t>
      </w:r>
    </w:p>
    <w:p>
      <w:pPr>
        <w:pStyle w:val="ListNumber"/>
      </w:pPr>
      <w:r>
        <w:t>Deploiement et tests de l'application</w:t>
      </w:r>
    </w:p>
    <w:p>
      <w:pPr>
        <w:pStyle w:val="ListNumber"/>
      </w:pPr>
      <w:r>
        <w:t>Mise en production et validation</w:t>
      </w:r>
    </w:p>
    <w:p>
      <w:r>
        <w:rPr>
          <w:b/>
        </w:rPr>
        <w:t>Nous vous prions de bien vouloir nous communiquer les elements suivants :</w:t>
      </w:r>
    </w:p>
    <w:p>
      <w:pPr>
        <w:pStyle w:val="ListBullet"/>
      </w:pPr>
      <w:r>
        <w:t>Acces SSH/RDP au serveur (IP, identifiants, port)</w:t>
      </w:r>
    </w:p>
    <w:p>
      <w:pPr>
        <w:pStyle w:val="ListBullet"/>
      </w:pPr>
      <w:r>
        <w:t>Specifications techniques du serveur (OS, RAM, CPU, espace disque)</w:t>
      </w:r>
    </w:p>
    <w:p>
      <w:pPr>
        <w:pStyle w:val="ListBullet"/>
      </w:pPr>
      <w:r>
        <w:t>Configuration reseau (firewall, ports ouverts, nom de domaine eventuel)</w:t>
      </w:r>
    </w:p>
    <w:p>
      <w:pPr>
        <w:pStyle w:val="ListBullet"/>
      </w:pPr>
      <w:r>
        <w:t>Droits d'administration disponibles sur le serveur</w:t>
      </w:r>
    </w:p>
    <w:p>
      <w:pPr>
        <w:pStyle w:val="ListBullet"/>
      </w:pPr>
      <w:r>
        <w:t>Eventuelles restrictions ou politiques de securite en place</w:t>
      </w:r>
    </w:p>
    <w:p>
      <w:pPr>
        <w:pStyle w:val="ListBullet"/>
      </w:pPr>
      <w:r>
        <w:t>Acces a la console d'administration du serveur</w:t>
      </w:r>
    </w:p>
    <w:p>
      <w:pPr>
        <w:pStyle w:val="ListBullet"/>
      </w:pPr>
      <w:r>
        <w:t>Informations sur les sauvegardes existantes</w:t>
      </w:r>
    </w:p>
    <w:p>
      <w:pPr>
        <w:pStyle w:val="ListBullet"/>
      </w:pPr>
      <w:r>
        <w:t>Contact technique sur site en cas d'intervention</w:t>
      </w:r>
    </w:p>
    <w:p/>
    <w:p>
      <w:r>
        <w:t>Restant a votre disposition pour tout complement d'information, nous vous prions d'agreer, Madame, Monsieur, l'expression de nos salutations distinguees.</w:t>
      </w:r>
    </w:p>
    <w:p/>
    <w:p>
      <w:r>
        <w:t>[Votre nom]</w:t>
      </w:r>
    </w:p>
    <w:p>
      <w:r>
        <w:t>[Votre fonction]</w:t>
      </w:r>
    </w:p>
    <w:p>
      <w:r>
        <w:t>[Coordonnees]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